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History of Space Exploration</w:t>
      </w:r>
    </w:p>
    <w:p>
      <w:r>
        <w:t>Early Milestones</w:t>
      </w:r>
    </w:p>
    <w:p>
      <w:r>
        <w:t>The space age began on October 4, 1957, when the Soviet Union launched Sputnik 1, the first artificial satellite to orbit Earth, sparking a period of intense competition between the Soviet Union and the United States known as the Space Race. Just four years later, on April 12, 1961, Soviet cosmonaut Yuri Gagarin became the first human to travel into space, completing a single orbit of Earth aboard Vostok 1 in 108 minutes. The United States responded on May 5, 1961, when Alan Shepard became the first American in space, though his flight was suborbital rather than a full orbit. John Glenn became the first American to orbit Earth on February 20, 1962, aboard Friendship 7, completing three orbits before splashdown.</w:t>
      </w:r>
    </w:p>
    <w:p>
      <w:r>
        <w:t>The Apollo Program</w:t>
      </w:r>
    </w:p>
    <w:p>
      <w:r>
        <w:t>NASA's Apollo program aimed to land humans on the Moon, a goal announced by President John F. Kennedy in 1961. After the tragic Apollo 1 fire in January 1967 killed three astronauts during a launch pad test, NASA redoubled its safety efforts. Apollo 8, launched in December 1968, became the first crewed mission to orbit the Moon without landing. The program reached its goal on July 20, 1969, when Apollo 11 astronauts Neil Armstrong and Buzz Aldrin became the first humans to walk on the lunar surface, while Michael Collins orbited above in the command module. Armstrong's famous words, spoken as he stepped onto the surface, were broadcast to an estimated 600 million viewers worldwide. Five more crewed landings followed, concluding with Apollo 17 in December 1972, the only mission to include a professional geologist, Harrison Schmitt.</w:t>
      </w:r>
    </w:p>
    <w:p>
      <w:r>
        <w:t>Space Stations</w:t>
      </w:r>
    </w:p>
    <w:p>
      <w:r>
        <w:t>The Soviet Union launched Salyut 1, the first space station, in April 1971, though its crew died during re-entry after a cabin depressurization. The United States launched Skylab in 1973, its only space station until the International Space Station era. The Soviet Mir space station, launched in 1986, remained in orbit for fifteen years, far exceeding its planned five-year lifespan, before being deliberately deorbited in 2001. The International Space Station, a collaboration between NASA, Roscosmos, ESA, JAXA, and CSA, launched its first module in 1998 and has maintained a continuous human presence in orbit since November 2000, making it one of the longest continuously inhabited structures in space history.</w:t>
      </w:r>
    </w:p>
    <w:p>
      <w:r>
        <w:t>The Space Shuttle Era</w:t>
      </w:r>
    </w:p>
    <w:p>
      <w:r>
        <w:t>NASA's Space Shuttle program began with the first launch of Columbia in April 1981 and ran for thirty years, completing 135 missions before the program's retirement in 2011. The program suffered two catastrophic losses: Challenger disintegrated shortly after launch in January 1986 due to an O-ring seal failure in cold weather, killing all seven crew members including teacher Christa McAuliffe, and Columbia disintegrated during re-entry in February 2003 due to damage sustained during launch, also killing all seven aboard. These disasters led to significant safety reforms and, in Columbia's case, contributed to the eventual decision to retire the shuttle fleet in favor of newer systems.</w:t>
      </w:r>
    </w:p>
    <w:p>
      <w:r>
        <w:t>Robotic Exploration of Mars</w:t>
      </w:r>
    </w:p>
    <w:p>
      <w:r>
        <w:t>Mars exploration has relied heavily on robotic missions due to the immense difficulty of crewed travel to the planet. NASA's Viking 1 and Viking 2 landers arrived on Mars in 1976, becoming the first spacecraft to successfully operate on the Martian surface and conduct experiments searching for signs of life. The Mars Pathfinder mission in 1997 delivered the small Sojourner rover, demonstrating that low-cost robotic rovers could operate successfully on another planet. This was followed by the much larger Spirit and Opportunity rovers in 2004, with Opportunity operating for nearly fifteen years before losing contact in 2018, far surpassing its planned ninety-day mission. The Curiosity rover landed in 2012 using a novel sky crane landing system, and the Perseverance rover landed in February 2021, carrying the Ingenuity helicopter, which became the first powered aircraft to achieve controlled flight on another planet in April 2021.</w:t>
      </w:r>
    </w:p>
    <w:p>
      <w:r>
        <w:t>The Commercial Spaceflight Era</w:t>
      </w:r>
    </w:p>
    <w:p>
      <w:r>
        <w:t>The 2010s and 2020s saw a dramatic shift toward private companies in space exploration. SpaceX, founded by Elon Musk in 2002, became the first private company to launch, orbit, and recover a spacecraft with its Dragon capsule in 2010, and the first to send astronauts to the International Space Station from American soil since the shuttle's retirement, achieved with the Crew Dragon mission in May 2020. SpaceX's Falcon 9 rocket also pioneered reusable orbital rocket boosters, first successfully landing and reflying a booster in 2017, dramatically reducing launch costs. Blue Origin, founded by Jeff Bezos in 2000, focused initially on suborbital tourism flights, while Virgin Galactic pursued a similar suborbital tourism model using an air-launched spaceplane rather than a vertical rocket.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